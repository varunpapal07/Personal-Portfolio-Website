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Portfolio Website</w:t>
        <w:br/>
        <w:t>Complete Project Documentation</w:t>
      </w:r>
    </w:p>
    <w:p>
      <w:pPr>
        <w:pStyle w:val="Heading2"/>
      </w:pPr>
      <w:r>
        <w:t>1. Project Description</w:t>
      </w:r>
    </w:p>
    <w:p>
      <w:r>
        <w:t>This project is a fully responsive and accessible personal portfolio website developed using HTML5, CSS3, and JavaScript. It showcases personal profile, skills, projects, and contact information in a clean and modern interface. The website follows semantic HTML standards, responsive design principles, and accessibility guidelines to ensure usability across all devices and browsers.</w:t>
      </w:r>
    </w:p>
    <w:p>
      <w:pPr>
        <w:pStyle w:val="Heading2"/>
      </w:pPr>
      <w:r>
        <w:t>2. Objective</w:t>
      </w:r>
    </w:p>
    <w:p>
      <w:r>
        <w:t>The main objective of this project is to create a professional online presence that allows recruiters, teachers, and clients to quickly understand the developer’s skills, experience, and projects.</w:t>
      </w:r>
    </w:p>
    <w:p>
      <w:pPr>
        <w:pStyle w:val="Heading2"/>
      </w:pPr>
      <w:r>
        <w:t>3. Problem Statement</w:t>
      </w:r>
    </w:p>
    <w:p>
      <w:r>
        <w:t>Many students lack a professional platform to present their technical skills and projects. This project provides a centralized, easy-to-maintain personal website that can be shared online.</w:t>
      </w:r>
    </w:p>
    <w:p>
      <w:pPr>
        <w:pStyle w:val="Heading2"/>
      </w:pPr>
      <w:r>
        <w:t>4. Technologies Used</w:t>
      </w:r>
    </w:p>
    <w:p>
      <w:r>
        <w:t>• HTML5 – Structure and semantic layout</w:t>
        <w:br/>
        <w:t>• CSS3 – Styling, Flexbox, Grid, responsiveness</w:t>
        <w:br/>
        <w:t>• JavaScript – Interactivity and validation</w:t>
        <w:br/>
        <w:t>• VS Code – Development environment</w:t>
        <w:br/>
        <w:t>• GitHub Pages – Hosting</w:t>
      </w:r>
    </w:p>
    <w:p>
      <w:pPr>
        <w:pStyle w:val="Heading2"/>
      </w:pPr>
      <w:r>
        <w:t>5. System Requirements</w:t>
      </w:r>
    </w:p>
    <w:p>
      <w:r>
        <w:t>Operating System: Windows / Linux / macOS</w:t>
        <w:br/>
        <w:t>Browser: Chrome / Edge / Firefox</w:t>
        <w:br/>
        <w:t>Internet connection for hosting</w:t>
        <w:br/>
        <w:t>Text Editor: VS Code</w:t>
      </w:r>
    </w:p>
    <w:p>
      <w:pPr>
        <w:pStyle w:val="Heading2"/>
      </w:pPr>
      <w:r>
        <w:t>6. Folder Structure</w:t>
      </w:r>
    </w:p>
    <w:p>
      <w:r>
        <w:t>portfolio/</w:t>
        <w:br/>
        <w:t xml:space="preserve"> ├── index.html</w:t>
        <w:br/>
        <w:t xml:space="preserve"> ├── style.css</w:t>
        <w:br/>
        <w:t xml:space="preserve"> ├── script.js</w:t>
        <w:br/>
        <w:t xml:space="preserve"> ├── images/</w:t>
        <w:br/>
        <w:t xml:space="preserve"> └── resume.pdf</w:t>
      </w:r>
    </w:p>
    <w:p>
      <w:pPr>
        <w:pStyle w:val="Heading2"/>
      </w:pPr>
      <w:r>
        <w:t>7. Setup Instructions</w:t>
      </w:r>
    </w:p>
    <w:p>
      <w:r>
        <w:t>1. Download the project folder.</w:t>
        <w:br/>
        <w:t>2. Open the folder in VS Code.</w:t>
        <w:br/>
        <w:t>3. Open index.html in a browser or use Live Server.</w:t>
        <w:br/>
        <w:t>4. Modify content and images.</w:t>
        <w:br/>
        <w:t>5. Upload to GitHub and enable GitHub Pages.</w:t>
      </w:r>
    </w:p>
    <w:p>
      <w:pPr>
        <w:pStyle w:val="Heading2"/>
      </w:pPr>
      <w:r>
        <w:t>8. Features</w:t>
      </w:r>
    </w:p>
    <w:p>
      <w:r>
        <w:t>• Responsive layout</w:t>
        <w:br/>
        <w:t>• Dark mode toggle</w:t>
        <w:br/>
        <w:t>• Mobile navigation menu</w:t>
        <w:br/>
        <w:t>• Contact form validation</w:t>
        <w:br/>
        <w:t>• Smooth animations</w:t>
        <w:br/>
        <w:t>• Accessibility support</w:t>
        <w:br/>
        <w:t>• SEO optimized</w:t>
      </w:r>
    </w:p>
    <w:p>
      <w:pPr>
        <w:pStyle w:val="Heading2"/>
      </w:pPr>
      <w:r>
        <w:t>9. Accessibility Implementation</w:t>
      </w:r>
    </w:p>
    <w:p>
      <w:r>
        <w:t>• Alt attributes for images</w:t>
        <w:br/>
        <w:t>• ARIA labels for navigation</w:t>
        <w:br/>
        <w:t>• Keyboard accessible navigation</w:t>
        <w:br/>
        <w:t>• Proper color contrast</w:t>
      </w:r>
    </w:p>
    <w:p>
      <w:pPr>
        <w:pStyle w:val="Heading2"/>
      </w:pPr>
      <w:r>
        <w:t>10. Responsive Design Strategy</w:t>
      </w:r>
    </w:p>
    <w:p>
      <w:r>
        <w:t>Mobile-first design using Flexbox and CSS Grid. Media queries are used to adjust layouts for tablets and desktops.</w:t>
      </w:r>
    </w:p>
    <w:p>
      <w:pPr>
        <w:pStyle w:val="Heading2"/>
      </w:pPr>
      <w:r>
        <w:t>11. Screenshots</w:t>
      </w:r>
    </w:p>
    <w:p>
      <w:r>
        <w:drawing>
          <wp:inline xmlns:a="http://schemas.openxmlformats.org/drawingml/2006/main" xmlns:pic="http://schemas.openxmlformats.org/drawingml/2006/picture">
            <wp:extent cx="4572000" cy="2570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1-11 2218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4572000" cy="2570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1-11 2218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4572000" cy="2568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1-11 2218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8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</w:t>
      </w:r>
    </w:p>
    <w:p>
      <w:pPr>
        <w:pStyle w:val="Heading2"/>
      </w:pPr>
      <w:r>
        <w:t>12. Testing</w:t>
      </w:r>
    </w:p>
    <w:p>
      <w:r>
        <w:t>• Cross-browser testing</w:t>
        <w:br/>
        <w:t>• Mobile responsiveness testing</w:t>
        <w:br/>
        <w:t>• Form validation testing</w:t>
        <w:br/>
        <w:t>• Accessibility testing</w:t>
      </w:r>
    </w:p>
    <w:p>
      <w:pPr>
        <w:pStyle w:val="Heading2"/>
      </w:pPr>
      <w:r>
        <w:t>13. Future Enhancements</w:t>
      </w:r>
    </w:p>
    <w:p>
      <w:r>
        <w:t>• Backend integration for contact form</w:t>
        <w:br/>
        <w:t>• Blog section</w:t>
        <w:br/>
        <w:t>• CMS support</w:t>
        <w:br/>
        <w:t>• Advanced animations</w:t>
      </w:r>
    </w:p>
    <w:p>
      <w:pPr>
        <w:pStyle w:val="Heading2"/>
      </w:pPr>
      <w:r>
        <w:t>14. Conclusion</w:t>
      </w:r>
    </w:p>
    <w:p>
      <w:r>
        <w:t>This project demonstrates modern front-end development skills and provides a professional digital identity.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